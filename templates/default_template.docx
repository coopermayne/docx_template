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Template</w:t>
      </w:r>
    </w:p>
    <w:p>
      <w:r>
        <w:t>This is a sample document generated from a template.</w:t>
      </w:r>
    </w:p>
    <w:p/>
    <w:p>
      <w:pPr>
        <w:pStyle w:val="Heading1"/>
      </w:pPr>
      <w:r>
        <w:t>Template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{{ name }}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{{ company 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{{ description }}</w:t>
            </w:r>
          </w:p>
        </w:tc>
      </w:tr>
      <w:tr>
        <w:tc>
          <w:tcPr>
            <w:tcW w:type="dxa" w:w="4320"/>
          </w:tcPr>
          <w:p>
            <w:r>
              <w:t>Generated Date</w:t>
            </w:r>
          </w:p>
        </w:tc>
        <w:tc>
          <w:tcPr>
            <w:tcW w:type="dxa" w:w="4320"/>
          </w:tcPr>
          <w:p>
            <w:r>
              <w:t>{{ generated_date }}</w:t>
            </w:r>
          </w:p>
        </w:tc>
      </w:tr>
    </w:tbl>
    <w:p/>
    <w:p>
      <w:pPr>
        <w:pStyle w:val="Heading1"/>
      </w:pPr>
      <w:r>
        <w:t>Additional Information:</w:t>
      </w:r>
    </w:p>
    <w:p>
      <w:r>
        <w:t>{{ additional_info }}</w:t>
      </w:r>
    </w:p>
    <w:p/>
    <w:p>
      <w:r>
        <w:t>---</w:t>
      </w:r>
    </w:p>
    <w:p>
      <w:r>
        <w:t>Note: This document was automatically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